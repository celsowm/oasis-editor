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Catálogo de formas OOXML / DrawingML</w:t>
      </w:r>
    </w:p>
    <w:p>
      <w:pPr>
        <w:jc w:val="left"/>
      </w:pPr>
      <w:r>
        <w:rPr>
          <w:b w:val="0"/>
        </w:rPr>
        <w:t xml:space="preserve">Este documento demonstra as </w:t>
      </w:r>
      <w:r>
        <w:rPr>
          <w:b/>
        </w:rPr>
        <w:t>187</w:t>
      </w:r>
      <w:r>
        <w:t xml:space="preserve"> geometrias predefinidas de formas do OOXML, usadas em </w:t>
      </w:r>
      <w:r>
        <w:rPr>
          <w:rFonts w:ascii="Consolas" w:hAnsi="Consolas" w:eastAsia="Consolas"/>
        </w:rPr>
        <w:t>a:prstGeom/@prst</w:t>
      </w:r>
      <w:r>
        <w:t xml:space="preserve"> / </w:t>
      </w:r>
      <w:r>
        <w:rPr>
          <w:rFonts w:ascii="Consolas" w:hAnsi="Consolas" w:eastAsia="Consolas"/>
        </w:rPr>
        <w:t>ST_ShapeType</w:t>
      </w:r>
      <w:r>
        <w:t xml:space="preserve">. Cada cartão mostra a forma renderizada e o valor XML correspondente. Para círculo, o preset OOXML é </w:t>
      </w:r>
      <w:r>
        <w:rPr>
          <w:rFonts w:ascii="Consolas" w:hAnsi="Consolas" w:eastAsia="Consolas"/>
        </w:rPr>
        <w:t>ellipse</w:t>
      </w:r>
      <w:r>
        <w:t xml:space="preserve"> com largura e altura iguais.</w:t>
      </w:r>
    </w:p>
    <w:p>
      <w:pPr>
        <w:pStyle w:val="IntenseQuote"/>
      </w:pPr>
      <w:r>
        <w:rPr>
          <w:b/>
        </w:rPr>
        <w:t xml:space="preserve">Exemplo mínimo: </w:t>
      </w:r>
      <w:r>
        <w:rPr>
          <w:rFonts w:ascii="Consolas" w:hAnsi="Consolas" w:eastAsia="Consolas"/>
        </w:rPr>
        <w:t>&lt;a:prstGeom prst="star5"&gt;&lt;a:avLst/&gt;&lt;/a:prstGeom&gt;</w:t>
      </w:r>
    </w:p>
    <w:p>
      <w:pPr>
        <w:pStyle w:val="Heading1"/>
      </w:pPr>
      <w:r>
        <w:t>Lista completa de valores ST_ShapeType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648"/>
        <w:gridCol w:w="3648"/>
        <w:gridCol w:w="3648"/>
        <w:gridCol w:w="3648"/>
      </w:tblGrid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756000" cy="432000"/>
                  <wp:effectExtent l="0" t="0" r="0" b="0"/>
                  <wp:docPr id="1" name="line" descr="OOXML ST_ShapeType preset geometry: lin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6000" cy="432000"/>
                          </a:xfrm>
                          <a:prstGeom prst="line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line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756000" cy="432000"/>
                  <wp:effectExtent l="0" t="0" r="0" b="0"/>
                  <wp:docPr id="2" name="lineInv" descr="OOXML ST_ShapeType preset geometry: lineInv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6000" cy="432000"/>
                          </a:xfrm>
                          <a:prstGeom prst="lineInv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lineInv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3" name="triangle" descr="OOXML ST_ShapeType preset geometry: triangl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triangle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triangle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4" name="rtTriangle" descr="OOXML ST_ShapeType preset geometry: rtTriangl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rtTriangle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rtTriangle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5" name="rect" descr="OOXML ST_ShapeType preset geometry: rec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rect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rect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6" name="diamond" descr="OOXML ST_ShapeType preset geometry: diamond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diamond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diamond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7" name="parallelogram" descr="OOXML ST_ShapeType preset geometry: parallelogram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parallelogram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parallelogram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8" name="trapezoid" descr="OOXML ST_ShapeType preset geometry: trapezoid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trapezoid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trapezoid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9" name="nonIsoscelesTrapezoid" descr="OOXML ST_ShapeType preset geometry: nonIsoscelesTrapezoid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nonIsoscelesTrapezoid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nonIsoscelesTrapezoid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0" name="pentagon" descr="OOXML ST_ShapeType preset geometry: pentag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pentagon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pentagon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1" name="hexagon" descr="OOXML ST_ShapeType preset geometry: hexag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hexagon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hexagon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2" name="heptagon" descr="OOXML ST_ShapeType preset geometry: heptag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heptagon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heptagon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3" name="octagon" descr="OOXML ST_ShapeType preset geometry: octag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octagon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octagon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4" name="decagon" descr="OOXML ST_ShapeType preset geometry: decag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decagon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decagon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5" name="dodecagon" descr="OOXML ST_ShapeType preset geometry: dodecag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dodecagon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dodecagon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6" name="star4" descr="OOXML ST_ShapeType preset geometry: star4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tar4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star4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7" name="star5" descr="OOXML ST_ShapeType preset geometry: star5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tar5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star5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8" name="star6" descr="OOXML ST_ShapeType preset geometry: star6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tar6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star6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9" name="star7" descr="OOXML ST_ShapeType preset geometry: star7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tar7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star7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20" name="star8" descr="OOXML ST_ShapeType preset geometry: star8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tar8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star8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21" name="star10" descr="OOXML ST_ShapeType preset geometry: star10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tar10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star10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22" name="star12" descr="OOXML ST_ShapeType preset geometry: star12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tar12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star12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23" name="star16" descr="OOXML ST_ShapeType preset geometry: star16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tar16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star16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24" name="star24" descr="OOXML ST_ShapeType preset geometry: star24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tar24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star24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25" name="star32" descr="OOXML ST_ShapeType preset geometry: star32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tar32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star32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26" name="roundRect" descr="OOXML ST_ShapeType preset geometry: roundRec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roundRect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roundRect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27" name="round1Rect" descr="OOXML ST_ShapeType preset geometry: round1Rec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round1Rect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round1Rect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28" name="round2SameRect" descr="OOXML ST_ShapeType preset geometry: round2SameRec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round2SameRect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round2SameRect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29" name="round2DiagRect" descr="OOXML ST_ShapeType preset geometry: round2DiagRec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round2DiagRect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round2DiagRect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30" name="snipRoundRect" descr="OOXML ST_ShapeType preset geometry: snipRoundRec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nipRoundRect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snipRoundRect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31" name="snip1Rect" descr="OOXML ST_ShapeType preset geometry: snip1Rec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nip1Rect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snip1Rect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32" name="snip2SameRect" descr="OOXML ST_ShapeType preset geometry: snip2SameRec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nip2SameRect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snip2SameRect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33" name="snip2DiagRect" descr="OOXML ST_ShapeType preset geometry: snip2DiagRec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nip2DiagRect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snip2DiagRect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34" name="plaque" descr="OOXML ST_ShapeType preset geometry: plaqu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plaque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plaque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35" name="ellipse" descr="OOXML ST_ShapeType preset geometry: ellips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ellipse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ellipse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36" name="teardrop" descr="OOXML ST_ShapeType preset geometry: teardrop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teardrop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teardrop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37" name="homePlate" descr="OOXML ST_ShapeType preset geometry: homePlat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homePlate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homePlate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38" name="chevron" descr="OOXML ST_ShapeType preset geometry: chevr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hevron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chevron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39" name="pieWedge" descr="OOXML ST_ShapeType preset geometry: pieWedg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pieWedge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pieWedge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40" name="pie" descr="OOXML ST_ShapeType preset geometry: pi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pie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pie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41" name="blockArc" descr="OOXML ST_ShapeType preset geometry: blockArc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blockArc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blockArc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42" name="donut" descr="OOXML ST_ShapeType preset geometry: don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donut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donut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43" name="noSmoking" descr="OOXML ST_ShapeType preset geometry: noSmoking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noSmoking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noSmoking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44" name="rightArrow" descr="OOXML ST_ShapeType preset geometry: right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rightArrow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rightArrow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45" name="leftArrow" descr="OOXML ST_ShapeType preset geometry: left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leftArrow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leftArrow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46" name="upArrow" descr="OOXML ST_ShapeType preset geometry: up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upArrow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upArrow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47" name="downArrow" descr="OOXML ST_ShapeType preset geometry: down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downArrow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downArrow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48" name="stripedRightArrow" descr="OOXML ST_ShapeType preset geometry: stripedRight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tripedRightArrow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stripedRightArrow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49" name="notchedRightArrow" descr="OOXML ST_ShapeType preset geometry: notchedRight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notchedRightArrow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notchedRightArrow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50" name="bentUpArrow" descr="OOXML ST_ShapeType preset geometry: bentUp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bentUpArrow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bentUpArrow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51" name="leftRightArrow" descr="OOXML ST_ShapeType preset geometry: leftRight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leftRightArrow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leftRightArrow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52" name="upDownArrow" descr="OOXML ST_ShapeType preset geometry: upDown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upDownArrow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upDownArrow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53" name="leftUpArrow" descr="OOXML ST_ShapeType preset geometry: leftUp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leftUpArrow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leftUpArrow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54" name="leftRightUpArrow" descr="OOXML ST_ShapeType preset geometry: leftRightUp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leftRightUpArrow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leftRightUpArrow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55" name="quadArrow" descr="OOXML ST_ShapeType preset geometry: quad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quadArrow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quadArrow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56" name="leftArrowCallout" descr="OOXML ST_ShapeType preset geometry: leftArrowCallo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leftArrowCallout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leftArrowCallout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57" name="rightArrowCallout" descr="OOXML ST_ShapeType preset geometry: rightArrowCallo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rightArrowCallout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rightArrowCallout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58" name="upArrowCallout" descr="OOXML ST_ShapeType preset geometry: upArrowCallo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upArrowCallout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upArrowCallout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59" name="downArrowCallout" descr="OOXML ST_ShapeType preset geometry: downArrowCallo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downArrowCallout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downArrowCallout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60" name="leftRightArrowCallout" descr="OOXML ST_ShapeType preset geometry: leftRightArrowCallo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leftRightArrowCallout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leftRightArrowCallout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61" name="upDownArrowCallout" descr="OOXML ST_ShapeType preset geometry: upDownArrowCallo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upDownArrowCallout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upDownArrowCallout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62" name="quadArrowCallout" descr="OOXML ST_ShapeType preset geometry: quadArrowCallo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quadArrowCallout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quadArrowCallout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63" name="bentArrow" descr="OOXML ST_ShapeType preset geometry: bent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bentArrow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bentArrow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64" name="uturnArrow" descr="OOXML ST_ShapeType preset geometry: uturn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uturnArrow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uturnArrow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65" name="circularArrow" descr="OOXML ST_ShapeType preset geometry: circular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ircularArrow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circularArrow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66" name="leftCircularArrow" descr="OOXML ST_ShapeType preset geometry: leftCircular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leftCircularArrow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leftCircularArrow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67" name="leftRightCircularArrow" descr="OOXML ST_ShapeType preset geometry: leftRightCircular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leftRightCircularArrow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leftRightCircularArrow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68" name="curvedRightArrow" descr="OOXML ST_ShapeType preset geometry: curvedRight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urvedRightArrow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curvedRightArrow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69" name="curvedLeftArrow" descr="OOXML ST_ShapeType preset geometry: curvedLeft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urvedLeftArrow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curvedLeftArrow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70" name="curvedUpArrow" descr="OOXML ST_ShapeType preset geometry: curvedUp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urvedUpArrow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curvedUpArrow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71" name="curvedDownArrow" descr="OOXML ST_ShapeType preset geometry: curvedDown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urvedDownArrow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curvedDownArrow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72" name="swooshArrow" descr="OOXML ST_ShapeType preset geometry: swooshArrow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wooshArrow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swooshArrow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73" name="cube" descr="OOXML ST_ShapeType preset geometry: cub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ube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cube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74" name="can" descr="OOXML ST_ShapeType preset geometry: ca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an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can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75" name="lightningBolt" descr="OOXML ST_ShapeType preset geometry: lightningBol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lightningBolt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lightningBolt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76" name="heart" descr="OOXML ST_ShapeType preset geometry: hear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heart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heart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77" name="sun" descr="OOXML ST_ShapeType preset geometry: su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un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sun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78" name="moon" descr="OOXML ST_ShapeType preset geometry: mo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moon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moon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79" name="smileyFace" descr="OOXML ST_ShapeType preset geometry: smileyFac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mileyFace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smileyFace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80" name="irregularSeal1" descr="OOXML ST_ShapeType preset geometry: irregularSeal1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irregularSeal1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irregularSeal1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81" name="irregularSeal2" descr="OOXML ST_ShapeType preset geometry: irregularSeal2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irregularSeal2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irregularSeal2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82" name="foldedCorner" descr="OOXML ST_ShapeType preset geometry: foldedCorner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oldedCorner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foldedCorner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83" name="bevel" descr="OOXML ST_ShapeType preset geometry: bevel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bevel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bevel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84" name="frame" descr="OOXML ST_ShapeType preset geometry: fram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rame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frame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85" name="halfFrame" descr="OOXML ST_ShapeType preset geometry: halfFram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halfFrame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halfFrame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86" name="corner" descr="OOXML ST_ShapeType preset geometry: corner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orner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corner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87" name="diagStripe" descr="OOXML ST_ShapeType preset geometry: diagStrip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diagStripe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diagStripe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88" name="chord" descr="OOXML ST_ShapeType preset geometry: chord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hord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chord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89" name="arc" descr="OOXML ST_ShapeType preset geometry: arc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rc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arc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90" name="leftBracket" descr="OOXML ST_ShapeType preset geometry: leftBracke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leftBracket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leftBracket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91" name="rightBracket" descr="OOXML ST_ShapeType preset geometry: rightBracke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rightBracket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rightBracket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92" name="leftBrace" descr="OOXML ST_ShapeType preset geometry: leftBrac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leftBrace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leftBrace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93" name="rightBrace" descr="OOXML ST_ShapeType preset geometry: rightBrac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rightBrace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rightBrace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94" name="bracketPair" descr="OOXML ST_ShapeType preset geometry: bracketPair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bracketPair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bracketPair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95" name="bracePair" descr="OOXML ST_ShapeType preset geometry: bracePair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bracePair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bracePair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756000" cy="432000"/>
                  <wp:effectExtent l="0" t="0" r="0" b="0"/>
                  <wp:docPr id="96" name="straightConnector1" descr="OOXML ST_ShapeType preset geometry: straightConnector1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6000" cy="432000"/>
                          </a:xfrm>
                          <a:prstGeom prst="straightConnector1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straightConnector1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756000" cy="432000"/>
                  <wp:effectExtent l="0" t="0" r="0" b="0"/>
                  <wp:docPr id="97" name="bentConnector2" descr="OOXML ST_ShapeType preset geometry: bentConnector2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6000" cy="432000"/>
                          </a:xfrm>
                          <a:prstGeom prst="bentConnector2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bentConnector2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756000" cy="432000"/>
                  <wp:effectExtent l="0" t="0" r="0" b="0"/>
                  <wp:docPr id="98" name="bentConnector3" descr="OOXML ST_ShapeType preset geometry: bentConnector3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6000" cy="432000"/>
                          </a:xfrm>
                          <a:prstGeom prst="bentConnector3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bentConnector3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756000" cy="432000"/>
                  <wp:effectExtent l="0" t="0" r="0" b="0"/>
                  <wp:docPr id="99" name="bentConnector4" descr="OOXML ST_ShapeType preset geometry: bentConnector4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6000" cy="432000"/>
                          </a:xfrm>
                          <a:prstGeom prst="bentConnector4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bentConnector4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756000" cy="432000"/>
                  <wp:effectExtent l="0" t="0" r="0" b="0"/>
                  <wp:docPr id="100" name="bentConnector5" descr="OOXML ST_ShapeType preset geometry: bentConnector5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6000" cy="432000"/>
                          </a:xfrm>
                          <a:prstGeom prst="bentConnector5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bentConnector5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756000" cy="432000"/>
                  <wp:effectExtent l="0" t="0" r="0" b="0"/>
                  <wp:docPr id="101" name="curvedConnector2" descr="OOXML ST_ShapeType preset geometry: curvedConnector2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6000" cy="432000"/>
                          </a:xfrm>
                          <a:prstGeom prst="curvedConnector2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curvedConnector2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756000" cy="432000"/>
                  <wp:effectExtent l="0" t="0" r="0" b="0"/>
                  <wp:docPr id="102" name="curvedConnector3" descr="OOXML ST_ShapeType preset geometry: curvedConnector3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6000" cy="432000"/>
                          </a:xfrm>
                          <a:prstGeom prst="curvedConnector3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curvedConnector3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756000" cy="432000"/>
                  <wp:effectExtent l="0" t="0" r="0" b="0"/>
                  <wp:docPr id="103" name="curvedConnector4" descr="OOXML ST_ShapeType preset geometry: curvedConnector4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6000" cy="432000"/>
                          </a:xfrm>
                          <a:prstGeom prst="curvedConnector4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curvedConnector4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756000" cy="432000"/>
                  <wp:effectExtent l="0" t="0" r="0" b="0"/>
                  <wp:docPr id="104" name="curvedConnector5" descr="OOXML ST_ShapeType preset geometry: curvedConnector5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6000" cy="432000"/>
                          </a:xfrm>
                          <a:prstGeom prst="curvedConnector5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curvedConnector5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05" name="callout1" descr="OOXML ST_ShapeType preset geometry: callout1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allout1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callout1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06" name="callout2" descr="OOXML ST_ShapeType preset geometry: callout2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allout2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callout2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07" name="callout3" descr="OOXML ST_ShapeType preset geometry: callout3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allout3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callout3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08" name="accentCallout1" descr="OOXML ST_ShapeType preset geometry: accentCallout1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centCallout1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accentCallout1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09" name="accentCallout2" descr="OOXML ST_ShapeType preset geometry: accentCallout2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centCallout2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accentCallout2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10" name="accentCallout3" descr="OOXML ST_ShapeType preset geometry: accentCallout3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centCallout3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accentCallout3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11" name="borderCallout1" descr="OOXML ST_ShapeType preset geometry: borderCallout1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borderCallout1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borderCallout1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12" name="borderCallout2" descr="OOXML ST_ShapeType preset geometry: borderCallout2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borderCallout2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borderCallout2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13" name="borderCallout3" descr="OOXML ST_ShapeType preset geometry: borderCallout3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borderCallout3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borderCallout3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14" name="accentBorderCallout1" descr="OOXML ST_ShapeType preset geometry: accentBorderCallout1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centBorderCallout1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accentBorderCallout1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15" name="accentBorderCallout2" descr="OOXML ST_ShapeType preset geometry: accentBorderCallout2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centBorderCallout2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accentBorderCallout2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16" name="accentBorderCallout3" descr="OOXML ST_ShapeType preset geometry: accentBorderCallout3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centBorderCallout3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accentBorderCallout3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17" name="wedgeRectCallout" descr="OOXML ST_ShapeType preset geometry: wedgeRectCallo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wedgeRectCallout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wedgeRectCallout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18" name="wedgeRoundRectCallout" descr="OOXML ST_ShapeType preset geometry: wedgeRoundRectCallo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wedgeRoundRectCallout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wedgeRoundRectCallout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19" name="wedgeEllipseCallout" descr="OOXML ST_ShapeType preset geometry: wedgeEllipseCallo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wedgeEllipseCallout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wedgeEllipseCallout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20" name="cloudCallout" descr="OOXML ST_ShapeType preset geometry: cloudCallo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loudCallout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cloudCallout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21" name="cloud" descr="OOXML ST_ShapeType preset geometry: cloud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loud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cloud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22" name="ribbon" descr="OOXML ST_ShapeType preset geometry: ribb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ribbon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ribbon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23" name="ribbon2" descr="OOXML ST_ShapeType preset geometry: ribbon2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ribbon2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ribbon2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24" name="ellipseRibbon" descr="OOXML ST_ShapeType preset geometry: ellipseRibb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ellipseRibbon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ellipseRibbon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25" name="ellipseRibbon2" descr="OOXML ST_ShapeType preset geometry: ellipseRibbon2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ellipseRibbon2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ellipseRibbon2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26" name="leftRightRibbon" descr="OOXML ST_ShapeType preset geometry: leftRightRibb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leftRightRibbon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leftRightRibbon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27" name="verticalScroll" descr="OOXML ST_ShapeType preset geometry: verticalScroll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verticalScroll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verticalScroll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28" name="horizontalScroll" descr="OOXML ST_ShapeType preset geometry: horizontalScroll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horizontalScroll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horizontalScroll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29" name="wave" descr="OOXML ST_ShapeType preset geometry: wav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wave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wave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30" name="doubleWave" descr="OOXML ST_ShapeType preset geometry: doubleWav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doubleWave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doubleWave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31" name="plus" descr="OOXML ST_ShapeType preset geometry: plus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plus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plus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32" name="flowChartProcess" descr="OOXML ST_ShapeType preset geometry: flowChartProcess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Process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flowChartProcess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33" name="flowChartDecision" descr="OOXML ST_ShapeType preset geometry: flowChartDecisi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Decision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flowChartDecision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34" name="flowChartInputOutput" descr="OOXML ST_ShapeType preset geometry: flowChartInputOutp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InputOutput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flowChartInputOutput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35" name="flowChartPredefinedProcess" descr="OOXML ST_ShapeType preset geometry: flowChartPredefinedProcess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PredefinedProcess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flowChartPredefinedProcess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36" name="flowChartInternalStorage" descr="OOXML ST_ShapeType preset geometry: flowChartInternalStorag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InternalStorage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flowChartInternalStorage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37" name="flowChartDocument" descr="OOXML ST_ShapeType preset geometry: flowChartDocumen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Document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flowChartDocument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38" name="flowChartMultidocument" descr="OOXML ST_ShapeType preset geometry: flowChartMultidocumen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Multidocument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flowChartMultidocument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39" name="flowChartTerminator" descr="OOXML ST_ShapeType preset geometry: flowChartTerminator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Terminator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flowChartTerminator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40" name="flowChartPreparation" descr="OOXML ST_ShapeType preset geometry: flowChartPreparati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Preparation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flowChartPreparation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41" name="flowChartManualInput" descr="OOXML ST_ShapeType preset geometry: flowChartManualInpu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ManualInput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flowChartManualInput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42" name="flowChartManualOperation" descr="OOXML ST_ShapeType preset geometry: flowChartManualOperati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ManualOperation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flowChartManualOperation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43" name="flowChartConnector" descr="OOXML ST_ShapeType preset geometry: flowChartConnector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Connector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flowChartConnector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44" name="flowChartPunchedCard" descr="OOXML ST_ShapeType preset geometry: flowChartPunchedCard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PunchedCard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flowChartPunchedCard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45" name="flowChartPunchedTape" descr="OOXML ST_ShapeType preset geometry: flowChartPunchedTap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PunchedTape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flowChartPunchedTape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46" name="flowChartSummingJunction" descr="OOXML ST_ShapeType preset geometry: flowChartSummingJuncti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SummingJunction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flowChartSummingJunction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47" name="flowChartOr" descr="OOXML ST_ShapeType preset geometry: flowChartOr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Or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flowChartOr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48" name="flowChartCollate" descr="OOXML ST_ShapeType preset geometry: flowChartCollat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Collate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flowChartCollate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49" name="flowChartSort" descr="OOXML ST_ShapeType preset geometry: flowChartSor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Sort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flowChartSort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50" name="flowChartExtract" descr="OOXML ST_ShapeType preset geometry: flowChartExtrac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Extract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flowChartExtract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51" name="flowChartMerge" descr="OOXML ST_ShapeType preset geometry: flowChartMerg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Merge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flowChartMerge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52" name="flowChartOfflineStorage" descr="OOXML ST_ShapeType preset geometry: flowChartOfflineStorag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OfflineStorage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flowChartOfflineStorage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53" name="flowChartOnlineStorage" descr="OOXML ST_ShapeType preset geometry: flowChartOnlineStorag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OnlineStorage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flowChartOnlineStorage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54" name="flowChartMagneticTape" descr="OOXML ST_ShapeType preset geometry: flowChartMagneticTap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MagneticTape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flowChartMagneticTape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55" name="flowChartMagneticDisk" descr="OOXML ST_ShapeType preset geometry: flowChartMagneticDisk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MagneticDisk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flowChartMagneticDisk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56" name="flowChartMagneticDrum" descr="OOXML ST_ShapeType preset geometry: flowChartMagneticDrum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MagneticDrum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flowChartMagneticDrum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57" name="flowChartDisplay" descr="OOXML ST_ShapeType preset geometry: flowChartDisplay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Display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flowChartDisplay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58" name="flowChartDelay" descr="OOXML ST_ShapeType preset geometry: flowChartDelay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Delay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flowChartDelay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59" name="flowChartAlternateProcess" descr="OOXML ST_ShapeType preset geometry: flowChartAlternateProcess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AlternateProcess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flowChartAlternateProcess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60" name="flowChartOffpageConnector" descr="OOXML ST_ShapeType preset geometry: flowChartOffpageConnector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lowChartOffpageConnector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flowChartOffpageConnector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61" name="actionButtonBlank" descr="OOXML ST_ShapeType preset geometry: actionButtonBlank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tionButtonBlank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actionButtonBlank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62" name="actionButtonHome" descr="OOXML ST_ShapeType preset geometry: actionButtonHom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tionButtonHome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actionButtonHome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63" name="actionButtonHelp" descr="OOXML ST_ShapeType preset geometry: actionButtonHelp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tionButtonHelp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actionButtonHelp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64" name="actionButtonInformation" descr="OOXML ST_ShapeType preset geometry: actionButtonInformatio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tionButtonInformation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actionButtonInformation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65" name="actionButtonForwardNext" descr="OOXML ST_ShapeType preset geometry: actionButtonForwardNex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tionButtonForwardNext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actionButtonForwardNext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66" name="actionButtonBackPrevious" descr="OOXML ST_ShapeType preset geometry: actionButtonBackPrevious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tionButtonBackPrevious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actionButtonBackPrevious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67" name="actionButtonEnd" descr="OOXML ST_ShapeType preset geometry: actionButtonEnd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tionButtonEnd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actionButtonEnd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68" name="actionButtonBeginning" descr="OOXML ST_ShapeType preset geometry: actionButtonBeginning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tionButtonBeginning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actionButtonBeginning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69" name="actionButtonReturn" descr="OOXML ST_ShapeType preset geometry: actionButtonReturn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tionButtonReturn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actionButtonReturn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70" name="actionButtonDocument" descr="OOXML ST_ShapeType preset geometry: actionButtonDocument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tionButtonDocument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actionButtonDocument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71" name="actionButtonSound" descr="OOXML ST_ShapeType preset geometry: actionButtonSound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tionButtonSound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actionButtonSound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72" name="actionButtonMovie" descr="OOXML ST_ShapeType preset geometry: actionButtonMovi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actionButtonMovie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actionButtonMovie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73" name="gear6" descr="OOXML ST_ShapeType preset geometry: gear6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gear6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gear6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74" name="gear9" descr="OOXML ST_ShapeType preset geometry: gear9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gear9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gear9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75" name="funnel" descr="OOXML ST_ShapeType preset geometry: funnel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funnel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funnel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76" name="mathPlus" descr="OOXML ST_ShapeType preset geometry: mathPlus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mathPlus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mathPlus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77" name="mathMinus" descr="OOXML ST_ShapeType preset geometry: mathMinus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mathMinus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mathMinus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78" name="mathMultiply" descr="OOXML ST_ShapeType preset geometry: mathMultiply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mathMultiply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mathMultiply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79" name="mathDivide" descr="OOXML ST_ShapeType preset geometry: mathDivide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mathDivide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mathDivide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80" name="mathEqual" descr="OOXML ST_ShapeType preset geometry: mathEqual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mathEqual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mathEqual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81" name="mathNotEqual" descr="OOXML ST_ShapeType preset geometry: mathNotEqual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mathNotEqual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mathNotEqual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82" name="cornerTabs" descr="OOXML ST_ShapeType preset geometry: cornerTabs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ornerTabs">
                            <a:avLst/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0B5394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cornerTabs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83" name="squareTabs" descr="OOXML ST_ShapeType preset geometry: squareTabs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squareTabs">
                            <a:avLst/>
                          </a:prstGeom>
                          <a:solidFill>
                            <a:srgbClr val="FCE5CD"/>
                          </a:solidFill>
                          <a:ln w="12700">
                            <a:solidFill>
                              <a:srgbClr val="B45F06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squareTabs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84" name="plaqueTabs" descr="OOXML ST_ShapeType preset geometry: plaqueTabs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plaqueTabs">
                            <a:avLst/>
                          </a:prstGeom>
                          <a:solidFill>
                            <a:srgbClr val="EADCF8"/>
                          </a:solidFill>
                          <a:ln w="12700">
                            <a:solidFill>
                              <a:srgbClr val="674EA7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plaqueTabs</w:t>
            </w:r>
          </w:p>
        </w:tc>
      </w:tr>
      <w:tr>
        <w:trPr>
          <w:trHeight w:val="1191" w:hRule="atLeast"/>
        </w:trPr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85" name="chartX" descr="OOXML ST_ShapeType preset geometry: chartX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hartX">
                            <a:avLst/>
                          </a:prstGeom>
                          <a:solidFill>
                            <a:srgbClr val="F4CCCC"/>
                          </a:solidFill>
                          <a:ln w="12700">
                            <a:solidFill>
                              <a:srgbClr val="99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chartX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86" name="chartStar" descr="OOXML ST_ShapeType preset geometry: chartStar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hartStar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7F6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chartStar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/>
            <w:r>
              <w:drawing xmlns:a="http://schemas.openxmlformats.org/drawingml/2006/main">
                <wp:inline distT="0" distB="0" distL="0" distR="0">
                  <wp:extent cx="558000" cy="558000"/>
                  <wp:effectExtent l="0" t="0" r="0" b="0"/>
                  <wp:docPr id="187" name="chartPlus" descr="OOXML ST_ShapeType preset geometry: chartPlus"/>
                  <wp:cNvGraphicFramePr>
                    <a:graphicFrameLocks noChangeAspect="0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8000" cy="558000"/>
                          </a:xfrm>
                          <a:prstGeom prst="chartPlus">
                            <a:avLst/>
                          </a:prstGeom>
                          <a:solidFill>
                            <a:srgbClr val="D9EAD3"/>
                          </a:solidFill>
                          <a:ln w="12700">
                            <a:solidFill>
                              <a:srgbClr val="38761D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color w:val="444444"/>
                <w:sz w:val="13"/>
              </w:rPr>
              <w:t>chartPlus</w:t>
            </w:r>
          </w:p>
        </w:tc>
        <w:tc>
          <w:tcPr>
            <w:tcW w:type="dxa" w:w="38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</w:tcPr>
          <w:p/>
        </w:tc>
      </w:tr>
    </w:tbl>
    <w:sectPr w:rsidR="00FC693F" w:rsidRPr="0006063C" w:rsidSect="00034616">
      <w:footerReference w:type="default" r:id="rId9"/>
      <w:pgSz w:w="15840" w:h="12240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OOXML DrawingML preset geometries — ST_ShapeType / a:prstGeom@prst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formas OOXML DrawingML ST_ShapeType</dc:title>
  <dc:subject>Demonstração de geometrias predefinidas a:prstGeom</dc:subject>
  <dc:creator>OpenAI</dc:creator>
  <cp:keywords>OOXML, DrawingML, ST_ShapeType, prstGeom, shapes, Word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