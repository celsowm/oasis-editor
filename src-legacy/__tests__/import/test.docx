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 xml:space="preserve">This is a simple paragraph. </w:t>
      </w:r>
      <w:r>
        <w:rPr>
          <w:b/>
        </w:rPr>
        <w:t xml:space="preserve">This is bold. </w:t>
      </w:r>
      <w:r>
        <w:rPr>
          <w:i/>
        </w:rPr>
        <w:t xml:space="preserve">This is italic. </w:t>
      </w:r>
      <w:r>
        <w:rPr>
          <w:u w:val="single"/>
        </w:rPr>
        <w:t xml:space="preserve">This is underline. </w:t>
      </w:r>
    </w:p>
    <w:p>
      <w:pPr>
        <w:jc w:val="center"/>
      </w:pPr>
      <w:r>
        <w:t>This paragraph is centered.</w:t>
      </w:r>
    </w:p>
    <w:p>
      <w:pPr>
        <w:pStyle w:val="ListBullet"/>
      </w:pPr>
      <w:r>
        <w:t>Unordered item 1</w:t>
      </w:r>
    </w:p>
    <w:p>
      <w:pPr>
        <w:pStyle w:val="ListBullet"/>
      </w:pPr>
      <w:r>
        <w:t>Unordered item 2</w:t>
      </w:r>
    </w:p>
    <w:p>
      <w:pPr>
        <w:pStyle w:val="ListNumber"/>
      </w:pPr>
      <w:r>
        <w:t>Ordered item 1</w:t>
      </w:r>
    </w:p>
    <w:p>
      <w:pPr>
        <w:pStyle w:val="ListNumber"/>
      </w:pPr>
      <w:r>
        <w:t>Ordered item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Row 1, Col 1</w:t>
            </w:r>
          </w:p>
        </w:tc>
        <w:tc>
          <w:tcPr>
            <w:tcW w:type="dxa" w:w="4320"/>
          </w:tcPr>
          <w:p>
            <w:r>
              <w:t>Row 1, Col 2</w:t>
            </w:r>
          </w:p>
        </w:tc>
      </w:tr>
      <w:tr>
        <w:tc>
          <w:tcPr>
            <w:tcW w:type="dxa" w:w="4320"/>
          </w:tcPr>
          <w:p>
            <w:r>
              <w:t>Row 2, Col 1</w:t>
            </w:r>
          </w:p>
        </w:tc>
        <w:tc>
          <w:tcPr>
            <w:tcW w:type="dxa" w:w="4320"/>
          </w:tcPr>
          <w:p>
            <w:r>
              <w:t>Row 2, Col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