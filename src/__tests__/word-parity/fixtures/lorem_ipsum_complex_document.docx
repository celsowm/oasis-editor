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Capítulo 1</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2</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3</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Linha 1 Col 1</w:t>
            </w:r>
          </w:p>
        </w:tc>
        <w:tc>
          <w:tcPr>
            <w:tcW w:type="dxa" w:w="2484"/>
          </w:tcPr>
          <w:p>
            <w:r>
              <w:t>Linha 1 Col 2</w:t>
            </w:r>
          </w:p>
        </w:tc>
        <w:tc>
          <w:tcPr>
            <w:tcW w:type="dxa" w:w="2484"/>
          </w:tcPr>
          <w:p>
            <w:r>
              <w:t>Linha 1 Col 3</w:t>
            </w:r>
          </w:p>
        </w:tc>
        <w:tc>
          <w:tcPr>
            <w:tcW w:type="dxa" w:w="2484"/>
          </w:tcPr>
          <w:p>
            <w:r>
              <w:t>Linha 1 Col 4</w:t>
            </w:r>
          </w:p>
        </w:tc>
      </w:tr>
      <w:tr>
        <w:tc>
          <w:tcPr>
            <w:tcW w:type="dxa" w:w="2484"/>
          </w:tcPr>
          <w:p>
            <w:r>
              <w:t>Linha 2 Col 1</w:t>
            </w:r>
          </w:p>
        </w:tc>
        <w:tc>
          <w:tcPr>
            <w:tcW w:type="dxa" w:w="2484"/>
          </w:tcPr>
          <w:p>
            <w:r>
              <w:t>Linha 2 Col 2</w:t>
            </w:r>
          </w:p>
        </w:tc>
        <w:tc>
          <w:tcPr>
            <w:tcW w:type="dxa" w:w="2484"/>
          </w:tcPr>
          <w:p>
            <w:r>
              <w:t>Linha 2 Col 3</w:t>
            </w:r>
          </w:p>
        </w:tc>
        <w:tc>
          <w:tcPr>
            <w:tcW w:type="dxa" w:w="2484"/>
          </w:tcPr>
          <w:p>
            <w:r>
              <w:t>Linha 2 Col 4</w:t>
            </w:r>
          </w:p>
        </w:tc>
      </w:tr>
      <w:tr>
        <w:tc>
          <w:tcPr>
            <w:tcW w:type="dxa" w:w="2484"/>
          </w:tcPr>
          <w:p>
            <w:r>
              <w:t>Linha 3 Col 1</w:t>
            </w:r>
          </w:p>
        </w:tc>
        <w:tc>
          <w:tcPr>
            <w:tcW w:type="dxa" w:w="2484"/>
          </w:tcPr>
          <w:p>
            <w:r>
              <w:t>Linha 3 Col 2</w:t>
            </w:r>
          </w:p>
        </w:tc>
        <w:tc>
          <w:tcPr>
            <w:tcW w:type="dxa" w:w="2484"/>
          </w:tcPr>
          <w:p>
            <w:r>
              <w:t>Linha 3 Col 3</w:t>
            </w:r>
          </w:p>
        </w:tc>
        <w:tc>
          <w:tcPr>
            <w:tcW w:type="dxa" w:w="2484"/>
          </w:tcPr>
          <w:p>
            <w:r>
              <w:t>Linha 3 Col 4</w:t>
            </w:r>
          </w:p>
        </w:tc>
      </w:tr>
      <w:tr>
        <w:tc>
          <w:tcPr>
            <w:tcW w:type="dxa" w:w="2484"/>
          </w:tcPr>
          <w:p>
            <w:r>
              <w:t>Linha 4 Col 1</w:t>
            </w:r>
          </w:p>
        </w:tc>
        <w:tc>
          <w:tcPr>
            <w:tcW w:type="dxa" w:w="2484"/>
          </w:tcPr>
          <w:p>
            <w:r>
              <w:t>Linha 4 Col 2</w:t>
            </w:r>
          </w:p>
        </w:tc>
        <w:tc>
          <w:tcPr>
            <w:tcW w:type="dxa" w:w="2484"/>
          </w:tcPr>
          <w:p>
            <w:r>
              <w:t>Linha 4 Col 3</w:t>
            </w:r>
          </w:p>
        </w:tc>
        <w:tc>
          <w:tcPr>
            <w:tcW w:type="dxa" w:w="2484"/>
          </w:tcPr>
          <w:p>
            <w:r>
              <w:t>Linha 4 Col 4</w:t>
            </w:r>
          </w:p>
        </w:tc>
      </w:tr>
      <w:tr>
        <w:tc>
          <w:tcPr>
            <w:tcW w:type="dxa" w:w="2484"/>
          </w:tcPr>
          <w:p>
            <w:r>
              <w:t>Linha 5 Col 1</w:t>
            </w:r>
          </w:p>
        </w:tc>
        <w:tc>
          <w:tcPr>
            <w:tcW w:type="dxa" w:w="2484"/>
          </w:tcPr>
          <w:p>
            <w:r>
              <w:t>Linha 5 Col 2</w:t>
            </w:r>
          </w:p>
        </w:tc>
        <w:tc>
          <w:tcPr>
            <w:tcW w:type="dxa" w:w="2484"/>
          </w:tcPr>
          <w:p>
            <w:r>
              <w:t>Linha 5 Col 3</w:t>
            </w:r>
          </w:p>
        </w:tc>
        <w:tc>
          <w:tcPr>
            <w:tcW w:type="dxa" w:w="2484"/>
          </w:tcPr>
          <w:p>
            <w:r>
              <w:t>Linha 5 Col 4</w:t>
            </w:r>
          </w:p>
        </w:tc>
      </w:tr>
    </w:tbl>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4</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test_image_1.png"/>
                    <pic:cNvPicPr/>
                  </pic:nvPicPr>
                  <pic:blipFill>
                    <a:blip r:embed="rId11"/>
                    <a:stretch>
                      <a:fillRect/>
                    </a:stretch>
                  </pic:blipFill>
                  <pic:spPr>
                    <a:xfrm>
                      <a:off x="0" y="0"/>
                      <a:ext cx="5303520" cy="2651760"/>
                    </a:xfrm>
                    <a:prstGeom prst="rect"/>
                  </pic:spPr>
                </pic:pic>
              </a:graphicData>
            </a:graphic>
          </wp:inline>
        </w:drawing>
      </w:r>
    </w:p>
    <w:p>
      <w:pPr>
        <w:jc w:val="center"/>
      </w:pPr>
      <w:r>
        <w:t>Figura 1 — Imagem ilustrativa</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5</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6</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Linha 1 Col 1</w:t>
            </w:r>
          </w:p>
        </w:tc>
        <w:tc>
          <w:tcPr>
            <w:tcW w:type="dxa" w:w="2484"/>
          </w:tcPr>
          <w:p>
            <w:r>
              <w:t>Linha 1 Col 2</w:t>
            </w:r>
          </w:p>
        </w:tc>
        <w:tc>
          <w:tcPr>
            <w:tcW w:type="dxa" w:w="2484"/>
          </w:tcPr>
          <w:p>
            <w:r>
              <w:t>Linha 1 Col 3</w:t>
            </w:r>
          </w:p>
        </w:tc>
        <w:tc>
          <w:tcPr>
            <w:tcW w:type="dxa" w:w="2484"/>
          </w:tcPr>
          <w:p>
            <w:r>
              <w:t>Linha 1 Col 4</w:t>
            </w:r>
          </w:p>
        </w:tc>
      </w:tr>
      <w:tr>
        <w:tc>
          <w:tcPr>
            <w:tcW w:type="dxa" w:w="2484"/>
          </w:tcPr>
          <w:p>
            <w:r>
              <w:t>Linha 2 Col 1</w:t>
            </w:r>
          </w:p>
        </w:tc>
        <w:tc>
          <w:tcPr>
            <w:tcW w:type="dxa" w:w="2484"/>
          </w:tcPr>
          <w:p>
            <w:r>
              <w:t>Linha 2 Col 2</w:t>
            </w:r>
          </w:p>
        </w:tc>
        <w:tc>
          <w:tcPr>
            <w:tcW w:type="dxa" w:w="2484"/>
          </w:tcPr>
          <w:p>
            <w:r>
              <w:t>Linha 2 Col 3</w:t>
            </w:r>
          </w:p>
        </w:tc>
        <w:tc>
          <w:tcPr>
            <w:tcW w:type="dxa" w:w="2484"/>
          </w:tcPr>
          <w:p>
            <w:r>
              <w:t>Linha 2 Col 4</w:t>
            </w:r>
          </w:p>
        </w:tc>
      </w:tr>
      <w:tr>
        <w:tc>
          <w:tcPr>
            <w:tcW w:type="dxa" w:w="2484"/>
          </w:tcPr>
          <w:p>
            <w:r>
              <w:t>Linha 3 Col 1</w:t>
            </w:r>
          </w:p>
        </w:tc>
        <w:tc>
          <w:tcPr>
            <w:tcW w:type="dxa" w:w="2484"/>
          </w:tcPr>
          <w:p>
            <w:r>
              <w:t>Linha 3 Col 2</w:t>
            </w:r>
          </w:p>
        </w:tc>
        <w:tc>
          <w:tcPr>
            <w:tcW w:type="dxa" w:w="2484"/>
          </w:tcPr>
          <w:p>
            <w:r>
              <w:t>Linha 3 Col 3</w:t>
            </w:r>
          </w:p>
        </w:tc>
        <w:tc>
          <w:tcPr>
            <w:tcW w:type="dxa" w:w="2484"/>
          </w:tcPr>
          <w:p>
            <w:r>
              <w:t>Linha 3 Col 4</w:t>
            </w:r>
          </w:p>
        </w:tc>
      </w:tr>
      <w:tr>
        <w:tc>
          <w:tcPr>
            <w:tcW w:type="dxa" w:w="2484"/>
          </w:tcPr>
          <w:p>
            <w:r>
              <w:t>Linha 4 Col 1</w:t>
            </w:r>
          </w:p>
        </w:tc>
        <w:tc>
          <w:tcPr>
            <w:tcW w:type="dxa" w:w="2484"/>
          </w:tcPr>
          <w:p>
            <w:r>
              <w:t>Linha 4 Col 2</w:t>
            </w:r>
          </w:p>
        </w:tc>
        <w:tc>
          <w:tcPr>
            <w:tcW w:type="dxa" w:w="2484"/>
          </w:tcPr>
          <w:p>
            <w:r>
              <w:t>Linha 4 Col 3</w:t>
            </w:r>
          </w:p>
        </w:tc>
        <w:tc>
          <w:tcPr>
            <w:tcW w:type="dxa" w:w="2484"/>
          </w:tcPr>
          <w:p>
            <w:r>
              <w:t>Linha 4 Col 4</w:t>
            </w:r>
          </w:p>
        </w:tc>
      </w:tr>
      <w:tr>
        <w:tc>
          <w:tcPr>
            <w:tcW w:type="dxa" w:w="2484"/>
          </w:tcPr>
          <w:p>
            <w:r>
              <w:t>Linha 5 Col 1</w:t>
            </w:r>
          </w:p>
        </w:tc>
        <w:tc>
          <w:tcPr>
            <w:tcW w:type="dxa" w:w="2484"/>
          </w:tcPr>
          <w:p>
            <w:r>
              <w:t>Linha 5 Col 2</w:t>
            </w:r>
          </w:p>
        </w:tc>
        <w:tc>
          <w:tcPr>
            <w:tcW w:type="dxa" w:w="2484"/>
          </w:tcPr>
          <w:p>
            <w:r>
              <w:t>Linha 5 Col 3</w:t>
            </w:r>
          </w:p>
        </w:tc>
        <w:tc>
          <w:tcPr>
            <w:tcW w:type="dxa" w:w="2484"/>
          </w:tcPr>
          <w:p>
            <w:r>
              <w:t>Linha 5 Col 4</w:t>
            </w:r>
          </w:p>
        </w:tc>
      </w:tr>
    </w:tbl>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7</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8</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test_image_2.png"/>
                    <pic:cNvPicPr/>
                  </pic:nvPicPr>
                  <pic:blipFill>
                    <a:blip r:embed="rId12"/>
                    <a:stretch>
                      <a:fillRect/>
                    </a:stretch>
                  </pic:blipFill>
                  <pic:spPr>
                    <a:xfrm>
                      <a:off x="0" y="0"/>
                      <a:ext cx="5303520" cy="2651760"/>
                    </a:xfrm>
                    <a:prstGeom prst="rect"/>
                  </pic:spPr>
                </pic:pic>
              </a:graphicData>
            </a:graphic>
          </wp:inline>
        </w:drawing>
      </w:r>
    </w:p>
    <w:p>
      <w:pPr>
        <w:jc w:val="center"/>
      </w:pPr>
      <w:r>
        <w:t>Figura 2 — Imagem ilustrativa</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9</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Linha 1 Col 1</w:t>
            </w:r>
          </w:p>
        </w:tc>
        <w:tc>
          <w:tcPr>
            <w:tcW w:type="dxa" w:w="2484"/>
          </w:tcPr>
          <w:p>
            <w:r>
              <w:t>Linha 1 Col 2</w:t>
            </w:r>
          </w:p>
        </w:tc>
        <w:tc>
          <w:tcPr>
            <w:tcW w:type="dxa" w:w="2484"/>
          </w:tcPr>
          <w:p>
            <w:r>
              <w:t>Linha 1 Col 3</w:t>
            </w:r>
          </w:p>
        </w:tc>
        <w:tc>
          <w:tcPr>
            <w:tcW w:type="dxa" w:w="2484"/>
          </w:tcPr>
          <w:p>
            <w:r>
              <w:t>Linha 1 Col 4</w:t>
            </w:r>
          </w:p>
        </w:tc>
      </w:tr>
      <w:tr>
        <w:tc>
          <w:tcPr>
            <w:tcW w:type="dxa" w:w="2484"/>
          </w:tcPr>
          <w:p>
            <w:r>
              <w:t>Linha 2 Col 1</w:t>
            </w:r>
          </w:p>
        </w:tc>
        <w:tc>
          <w:tcPr>
            <w:tcW w:type="dxa" w:w="2484"/>
          </w:tcPr>
          <w:p>
            <w:r>
              <w:t>Linha 2 Col 2</w:t>
            </w:r>
          </w:p>
        </w:tc>
        <w:tc>
          <w:tcPr>
            <w:tcW w:type="dxa" w:w="2484"/>
          </w:tcPr>
          <w:p>
            <w:r>
              <w:t>Linha 2 Col 3</w:t>
            </w:r>
          </w:p>
        </w:tc>
        <w:tc>
          <w:tcPr>
            <w:tcW w:type="dxa" w:w="2484"/>
          </w:tcPr>
          <w:p>
            <w:r>
              <w:t>Linha 2 Col 4</w:t>
            </w:r>
          </w:p>
        </w:tc>
      </w:tr>
      <w:tr>
        <w:tc>
          <w:tcPr>
            <w:tcW w:type="dxa" w:w="2484"/>
          </w:tcPr>
          <w:p>
            <w:r>
              <w:t>Linha 3 Col 1</w:t>
            </w:r>
          </w:p>
        </w:tc>
        <w:tc>
          <w:tcPr>
            <w:tcW w:type="dxa" w:w="2484"/>
          </w:tcPr>
          <w:p>
            <w:r>
              <w:t>Linha 3 Col 2</w:t>
            </w:r>
          </w:p>
        </w:tc>
        <w:tc>
          <w:tcPr>
            <w:tcW w:type="dxa" w:w="2484"/>
          </w:tcPr>
          <w:p>
            <w:r>
              <w:t>Linha 3 Col 3</w:t>
            </w:r>
          </w:p>
        </w:tc>
        <w:tc>
          <w:tcPr>
            <w:tcW w:type="dxa" w:w="2484"/>
          </w:tcPr>
          <w:p>
            <w:r>
              <w:t>Linha 3 Col 4</w:t>
            </w:r>
          </w:p>
        </w:tc>
      </w:tr>
      <w:tr>
        <w:tc>
          <w:tcPr>
            <w:tcW w:type="dxa" w:w="2484"/>
          </w:tcPr>
          <w:p>
            <w:r>
              <w:t>Linha 4 Col 1</w:t>
            </w:r>
          </w:p>
        </w:tc>
        <w:tc>
          <w:tcPr>
            <w:tcW w:type="dxa" w:w="2484"/>
          </w:tcPr>
          <w:p>
            <w:r>
              <w:t>Linha 4 Col 2</w:t>
            </w:r>
          </w:p>
        </w:tc>
        <w:tc>
          <w:tcPr>
            <w:tcW w:type="dxa" w:w="2484"/>
          </w:tcPr>
          <w:p>
            <w:r>
              <w:t>Linha 4 Col 3</w:t>
            </w:r>
          </w:p>
        </w:tc>
        <w:tc>
          <w:tcPr>
            <w:tcW w:type="dxa" w:w="2484"/>
          </w:tcPr>
          <w:p>
            <w:r>
              <w:t>Linha 4 Col 4</w:t>
            </w:r>
          </w:p>
        </w:tc>
      </w:tr>
      <w:tr>
        <w:tc>
          <w:tcPr>
            <w:tcW w:type="dxa" w:w="2484"/>
          </w:tcPr>
          <w:p>
            <w:r>
              <w:t>Linha 5 Col 1</w:t>
            </w:r>
          </w:p>
        </w:tc>
        <w:tc>
          <w:tcPr>
            <w:tcW w:type="dxa" w:w="2484"/>
          </w:tcPr>
          <w:p>
            <w:r>
              <w:t>Linha 5 Col 2</w:t>
            </w:r>
          </w:p>
        </w:tc>
        <w:tc>
          <w:tcPr>
            <w:tcW w:type="dxa" w:w="2484"/>
          </w:tcPr>
          <w:p>
            <w:r>
              <w:t>Linha 5 Col 3</w:t>
            </w:r>
          </w:p>
        </w:tc>
        <w:tc>
          <w:tcPr>
            <w:tcW w:type="dxa" w:w="2484"/>
          </w:tcPr>
          <w:p>
            <w:r>
              <w:t>Linha 5 Col 4</w:t>
            </w:r>
          </w:p>
        </w:tc>
      </w:tr>
    </w:tbl>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10</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r>
        <w:br w:type="page"/>
      </w:r>
    </w:p>
    <w:p>
      <w:pPr>
        <w:pStyle w:val="Heading1"/>
        <w:jc w:val="left"/>
      </w:pPr>
      <w:r>
        <w:t>Capítulo 11</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p>
      <w:pPr>
        <w:spacing w:after="160"/>
        <w:ind w:firstLine="432"/>
        <w:jc w:val="both"/>
      </w:pPr>
      <w:r>
        <w:rPr>
          <w:sz w:val="24"/>
        </w:rPr>
        <w:t xml:space="preserve">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Lorem ipsum dolor sit amet, consectetur adipiscing elit. Vestibulum viverra massa ut turpis cursus, at fermentum nulla hendrerit. Sed dictum, lorem nec ultricies tincidunt, sapien massa posuere justo, sed gravida elit lorem eget erat. Integer luctus, orci non facilisis luctus, massa risus pretium velit, ac porta enim erat non neque. </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Página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Documento de Teste Lorem Ipsum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